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758F" w14:textId="77777777" w:rsidR="00142937" w:rsidRDefault="00000000">
      <w:pPr>
        <w:jc w:val="center"/>
      </w:pPr>
      <w:r>
        <w:rPr>
          <w:rFonts w:ascii="Aptos Display" w:hAnsi="Aptos Display"/>
          <w:b/>
          <w:color w:val="1F4E79"/>
          <w:sz w:val="40"/>
        </w:rPr>
        <w:t>Project Collaboration Agreement</w:t>
      </w:r>
    </w:p>
    <w:p w14:paraId="51ADAC2A" w14:textId="77777777" w:rsidR="00142937" w:rsidRDefault="00000000">
      <w:pPr>
        <w:spacing w:after="160"/>
        <w:jc w:val="center"/>
      </w:pPr>
      <w:r>
        <w:rPr>
          <w:b/>
        </w:rPr>
        <w:t>DAEN 459/460 Capstone Senior Design Planning / Capstone Senior Design</w:t>
      </w:r>
      <w:r>
        <w:t xml:space="preserve">  |  Fall 2026 / Spring 2027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142937" w14:paraId="4180C263" w14:textId="77777777" w:rsidTr="004C1476">
        <w:trPr>
          <w:cantSplit/>
          <w:jc w:val="center"/>
        </w:trPr>
        <w:tc>
          <w:tcPr>
            <w:tcW w:w="48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2B076" w14:textId="77777777" w:rsidR="00142937" w:rsidRDefault="00000000">
            <w:r>
              <w:rPr>
                <w:b/>
                <w:sz w:val="20"/>
              </w:rPr>
              <w:t xml:space="preserve">Team Name: </w:t>
            </w:r>
            <w:r w:rsidRPr="004C1476">
              <w:rPr>
                <w:sz w:val="20"/>
                <w:highlight w:val="yellow"/>
              </w:rPr>
              <w:t>[Team Name]</w:t>
            </w:r>
          </w:p>
        </w:tc>
        <w:tc>
          <w:tcPr>
            <w:tcW w:w="48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86A3E" w14:textId="77777777" w:rsidR="00142937" w:rsidRDefault="00000000">
            <w:r>
              <w:rPr>
                <w:b/>
                <w:sz w:val="20"/>
              </w:rPr>
              <w:t xml:space="preserve">Project Title: </w:t>
            </w:r>
            <w:r w:rsidRPr="004C1476">
              <w:rPr>
                <w:sz w:val="20"/>
                <w:highlight w:val="yellow"/>
              </w:rPr>
              <w:t>[Capstone Project Name]</w:t>
            </w:r>
          </w:p>
        </w:tc>
      </w:tr>
      <w:tr w:rsidR="00142937" w14:paraId="5A13B924" w14:textId="77777777" w:rsidTr="004C1476">
        <w:trPr>
          <w:cantSplit/>
          <w:jc w:val="center"/>
        </w:trPr>
        <w:tc>
          <w:tcPr>
            <w:tcW w:w="48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AE1F2B" w14:textId="77777777" w:rsidR="00142937" w:rsidRDefault="00000000">
            <w:r>
              <w:rPr>
                <w:b/>
                <w:sz w:val="20"/>
              </w:rPr>
              <w:t xml:space="preserve">Agreement Date: </w:t>
            </w:r>
            <w:r w:rsidRPr="004C1476">
              <w:rPr>
                <w:sz w:val="20"/>
                <w:highlight w:val="yellow"/>
              </w:rPr>
              <w:t>[Date]</w:t>
            </w:r>
          </w:p>
        </w:tc>
        <w:tc>
          <w:tcPr>
            <w:tcW w:w="482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E67DF" w14:textId="5EEEAF05" w:rsidR="00142937" w:rsidRDefault="00000000">
            <w:r>
              <w:rPr>
                <w:b/>
                <w:sz w:val="20"/>
              </w:rPr>
              <w:t>Review Date(s):</w:t>
            </w:r>
            <w:r w:rsidR="004C1476">
              <w:rPr>
                <w:b/>
                <w:sz w:val="20"/>
              </w:rPr>
              <w:br/>
            </w:r>
            <w:r w:rsidRPr="004C1476">
              <w:rPr>
                <w:sz w:val="20"/>
                <w:highlight w:val="yellow"/>
              </w:rPr>
              <w:t xml:space="preserve">[e.g., End of Fall Semester / </w:t>
            </w:r>
            <w:r w:rsidR="004C1476" w:rsidRPr="004C1476">
              <w:rPr>
                <w:sz w:val="20"/>
                <w:highlight w:val="yellow"/>
              </w:rPr>
              <w:t>Early</w:t>
            </w:r>
            <w:r w:rsidRPr="004C1476">
              <w:rPr>
                <w:sz w:val="20"/>
                <w:highlight w:val="yellow"/>
              </w:rPr>
              <w:t>-Spring]</w:t>
            </w:r>
          </w:p>
        </w:tc>
      </w:tr>
    </w:tbl>
    <w:p w14:paraId="41B27FD5" w14:textId="77777777" w:rsidR="00142937" w:rsidRDefault="00000000">
      <w:pPr>
        <w:pStyle w:val="Heading1"/>
      </w:pPr>
      <w:r>
        <w:rPr>
          <w:rFonts w:ascii="Aptos" w:hAnsi="Aptos"/>
        </w:rPr>
        <w:t>1. Purpose</w:t>
      </w:r>
    </w:p>
    <w:p w14:paraId="77DEDB7A" w14:textId="77777777" w:rsidR="00142937" w:rsidRDefault="00000000">
      <w:pPr>
        <w:spacing w:after="100"/>
      </w:pPr>
      <w:r>
        <w:t>This agreement defines how team members will work together to complete the capstone project successfully. It establishes expectations for communication, accountability, decision-making, quality, professional conduct, and fair contribution throughout Fall 2026 and Spring 2027.</w:t>
      </w:r>
    </w:p>
    <w:p w14:paraId="3B96D400" w14:textId="77777777" w:rsidR="00142937" w:rsidRDefault="00000000">
      <w:pPr>
        <w:pStyle w:val="Heading1"/>
      </w:pPr>
      <w:r>
        <w:rPr>
          <w:rFonts w:ascii="Aptos" w:hAnsi="Aptos"/>
        </w:rPr>
        <w:t>2. Team Members and Primary Roles</w:t>
      </w:r>
    </w:p>
    <w:p w14:paraId="244FE76F" w14:textId="77777777" w:rsidR="00142937" w:rsidRDefault="00000000">
      <w:pPr>
        <w:spacing w:after="100"/>
      </w:pPr>
      <w:r>
        <w:t>Roles identify primary ownership areas; they do not prevent any team member from contributing outside an assigned role. Roles may be adjusted as project needs change.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142937" w14:paraId="06959B76" w14:textId="77777777" w:rsidTr="004C1476">
        <w:trPr>
          <w:cantSplit/>
          <w:tblHeader/>
          <w:jc w:val="center"/>
        </w:trPr>
        <w:tc>
          <w:tcPr>
            <w:tcW w:w="32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423A" w14:textId="77777777" w:rsidR="00142937" w:rsidRDefault="00000000">
            <w:pPr>
              <w:jc w:val="center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67B0" w14:textId="77777777" w:rsidR="00142937" w:rsidRDefault="00000000">
            <w:pPr>
              <w:jc w:val="center"/>
            </w:pPr>
            <w:r>
              <w:rPr>
                <w:b/>
                <w:sz w:val="19"/>
              </w:rPr>
              <w:t>Primary Role(s)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9A2C2" w14:textId="77777777" w:rsidR="00142937" w:rsidRDefault="00000000">
            <w:pPr>
              <w:jc w:val="center"/>
            </w:pPr>
            <w:r>
              <w:rPr>
                <w:b/>
                <w:sz w:val="19"/>
              </w:rPr>
              <w:t>Key Responsibilities / Deliverables</w:t>
            </w:r>
          </w:p>
        </w:tc>
      </w:tr>
      <w:tr w:rsidR="00142937" w14:paraId="7EA496C2" w14:textId="77777777" w:rsidTr="004C1476">
        <w:trPr>
          <w:cantSplit/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9AD13" w14:textId="77777777" w:rsidR="00142937" w:rsidRDefault="00142937"/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17603" w14:textId="77777777" w:rsidR="00142937" w:rsidRDefault="00000000">
            <w:r>
              <w:rPr>
                <w:sz w:val="18"/>
              </w:rPr>
              <w:t>Liaison / Speaker / Quality Assurance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92F33" w14:textId="77777777" w:rsidR="00142937" w:rsidRDefault="00000000">
            <w:r>
              <w:rPr>
                <w:sz w:val="18"/>
              </w:rPr>
              <w:t>Sponsor/instructor communication, presentations, final quality checks</w:t>
            </w:r>
          </w:p>
        </w:tc>
      </w:tr>
      <w:tr w:rsidR="00142937" w14:paraId="43286102" w14:textId="77777777" w:rsidTr="004C1476">
        <w:trPr>
          <w:cantSplit/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8B83" w14:textId="77777777" w:rsidR="00142937" w:rsidRDefault="00142937"/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CDDCF" w14:textId="77777777" w:rsidR="00142937" w:rsidRDefault="00000000">
            <w:r>
              <w:rPr>
                <w:sz w:val="18"/>
              </w:rPr>
              <w:t>Project Management / Reviewer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110A" w14:textId="77777777" w:rsidR="00142937" w:rsidRDefault="00000000">
            <w:r>
              <w:rPr>
                <w:sz w:val="18"/>
              </w:rPr>
              <w:t>Task tracking, schedules, meeting follow-up, deliverable review</w:t>
            </w:r>
          </w:p>
        </w:tc>
      </w:tr>
      <w:tr w:rsidR="00142937" w14:paraId="340301DB" w14:textId="77777777" w:rsidTr="004C1476">
        <w:trPr>
          <w:cantSplit/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E624A" w14:textId="77777777" w:rsidR="00142937" w:rsidRDefault="00142937"/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DA58C" w14:textId="77777777" w:rsidR="00142937" w:rsidRDefault="00000000">
            <w:r>
              <w:rPr>
                <w:sz w:val="18"/>
              </w:rPr>
              <w:t>Developer / Documenter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BEA7" w14:textId="77777777" w:rsidR="00142937" w:rsidRDefault="00000000">
            <w:r>
              <w:rPr>
                <w:sz w:val="18"/>
              </w:rPr>
              <w:t>Implementation, repository maintenance, technical documentation</w:t>
            </w:r>
          </w:p>
        </w:tc>
      </w:tr>
      <w:tr w:rsidR="00142937" w14:paraId="7603DE83" w14:textId="77777777" w:rsidTr="004C1476">
        <w:trPr>
          <w:cantSplit/>
          <w:jc w:val="center"/>
        </w:trPr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0BB1" w14:textId="77777777" w:rsidR="00142937" w:rsidRDefault="00142937"/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C7D0A" w14:textId="77777777" w:rsidR="00142937" w:rsidRDefault="00000000">
            <w:r>
              <w:rPr>
                <w:sz w:val="18"/>
              </w:rPr>
              <w:t>Designer / Researcher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5A626" w14:textId="77777777" w:rsidR="00142937" w:rsidRDefault="00000000">
            <w:r>
              <w:rPr>
                <w:sz w:val="18"/>
              </w:rPr>
              <w:t>Design artifacts, research, analysis, requirements support</w:t>
            </w:r>
          </w:p>
        </w:tc>
      </w:tr>
    </w:tbl>
    <w:p w14:paraId="0D7C3836" w14:textId="77777777" w:rsidR="00142937" w:rsidRDefault="00000000">
      <w:pPr>
        <w:pStyle w:val="Heading1"/>
      </w:pPr>
      <w:r>
        <w:rPr>
          <w:rFonts w:ascii="Aptos" w:hAnsi="Aptos"/>
        </w:rPr>
        <w:t>3. Communication and Availability</w:t>
      </w:r>
    </w:p>
    <w:p w14:paraId="71852364" w14:textId="77777777" w:rsidR="00142937" w:rsidRDefault="00000000">
      <w:pPr>
        <w:pStyle w:val="ListBullet"/>
        <w:spacing w:after="40" w:line="252" w:lineRule="auto"/>
      </w:pPr>
      <w:r>
        <w:t xml:space="preserve">Primary communication method: </w:t>
      </w:r>
      <w:r w:rsidRPr="004C1476">
        <w:rPr>
          <w:highlight w:val="yellow"/>
        </w:rPr>
        <w:t>[Email / Slack / Teams / Group Chat]</w:t>
      </w:r>
      <w:r>
        <w:t>.</w:t>
      </w:r>
    </w:p>
    <w:p w14:paraId="1BABA0E0" w14:textId="77777777" w:rsidR="00142937" w:rsidRDefault="00000000">
      <w:pPr>
        <w:pStyle w:val="ListBullet"/>
        <w:spacing w:after="40" w:line="252" w:lineRule="auto"/>
      </w:pPr>
      <w:r>
        <w:t xml:space="preserve">Team members will acknowledge routine messages within </w:t>
      </w:r>
      <w:r w:rsidRPr="004C1476">
        <w:rPr>
          <w:highlight w:val="yellow"/>
        </w:rPr>
        <w:t>[X]</w:t>
      </w:r>
      <w:r>
        <w:t xml:space="preserve"> hours during agreed working days.</w:t>
      </w:r>
    </w:p>
    <w:p w14:paraId="22477A48" w14:textId="77777777" w:rsidR="00142937" w:rsidRDefault="00000000">
      <w:pPr>
        <w:pStyle w:val="ListBullet"/>
        <w:spacing w:after="40" w:line="252" w:lineRule="auto"/>
      </w:pPr>
      <w:r>
        <w:t>Urgent project messages should be clearly marked and used only when necessary.</w:t>
      </w:r>
    </w:p>
    <w:p w14:paraId="2B2AEBE2" w14:textId="77777777" w:rsidR="00142937" w:rsidRDefault="00000000">
      <w:pPr>
        <w:pStyle w:val="ListBullet"/>
        <w:spacing w:after="40" w:line="252" w:lineRule="auto"/>
      </w:pPr>
      <w:r>
        <w:t xml:space="preserve">Weekly team check-in: </w:t>
      </w:r>
      <w:r w:rsidRPr="004C1476">
        <w:rPr>
          <w:highlight w:val="yellow"/>
        </w:rPr>
        <w:t>[Day / Time / Location or Link]</w:t>
      </w:r>
      <w:r>
        <w:t>.</w:t>
      </w:r>
    </w:p>
    <w:p w14:paraId="28A7FAC5" w14:textId="00C961E0" w:rsidR="00142937" w:rsidRDefault="00000000">
      <w:pPr>
        <w:pStyle w:val="ListBullet"/>
        <w:spacing w:after="40" w:line="252" w:lineRule="auto"/>
      </w:pPr>
      <w:r>
        <w:t xml:space="preserve">Shared project folder: </w:t>
      </w:r>
      <w:r w:rsidRPr="004C1476">
        <w:rPr>
          <w:highlight w:val="yellow"/>
        </w:rPr>
        <w:t>[Google Drive / OneDrive link]</w:t>
      </w:r>
      <w:r>
        <w:t>. The course professor/instructor will be included.</w:t>
      </w:r>
    </w:p>
    <w:p w14:paraId="4F4C1DD9" w14:textId="77777777" w:rsidR="00142937" w:rsidRDefault="00000000">
      <w:pPr>
        <w:pStyle w:val="ListBullet"/>
        <w:spacing w:after="40" w:line="252" w:lineRule="auto"/>
      </w:pPr>
      <w:r>
        <w:t xml:space="preserve">Known recurring schedule constraints: </w:t>
      </w:r>
      <w:r w:rsidRPr="004C1476">
        <w:rPr>
          <w:highlight w:val="yellow"/>
        </w:rPr>
        <w:t>[Classes / work / other commitments the team should plan around]</w:t>
      </w:r>
      <w:r>
        <w:t>.</w:t>
      </w:r>
    </w:p>
    <w:p w14:paraId="3621F635" w14:textId="77777777" w:rsidR="00142937" w:rsidRDefault="00000000">
      <w:pPr>
        <w:pStyle w:val="Heading1"/>
      </w:pPr>
      <w:r>
        <w:rPr>
          <w:rFonts w:ascii="Aptos" w:hAnsi="Aptos"/>
        </w:rPr>
        <w:t>4. Meetings, Attendance, and Deadlines</w:t>
      </w:r>
    </w:p>
    <w:p w14:paraId="4FEF2A11" w14:textId="77777777" w:rsidR="00142937" w:rsidRDefault="00000000">
      <w:pPr>
        <w:pStyle w:val="ListBullet"/>
        <w:spacing w:after="40" w:line="252" w:lineRule="auto"/>
      </w:pPr>
      <w:r>
        <w:t>Attend scheduled meetings on time and prepared unless prior notice is provided.</w:t>
      </w:r>
    </w:p>
    <w:p w14:paraId="252DADB6" w14:textId="77777777" w:rsidR="00142937" w:rsidRDefault="00000000">
      <w:pPr>
        <w:pStyle w:val="ListBullet"/>
        <w:spacing w:after="40" w:line="252" w:lineRule="auto"/>
      </w:pPr>
      <w:r>
        <w:t>If a member cannot attend, they will notify the team as early as reasonably possible and review meeting notes/action items afterward.</w:t>
      </w:r>
    </w:p>
    <w:p w14:paraId="646DE94B" w14:textId="77777777" w:rsidR="00142937" w:rsidRDefault="00000000">
      <w:pPr>
        <w:pStyle w:val="ListBullet"/>
        <w:spacing w:after="40" w:line="252" w:lineRule="auto"/>
      </w:pPr>
      <w:r>
        <w:t>Formal meetings should record major decisions, action items, owners, and due dates.</w:t>
      </w:r>
    </w:p>
    <w:p w14:paraId="679BDBB4" w14:textId="77777777" w:rsidR="00142937" w:rsidRDefault="00000000">
      <w:pPr>
        <w:pStyle w:val="ListBullet"/>
        <w:spacing w:after="40" w:line="252" w:lineRule="auto"/>
      </w:pPr>
      <w:r>
        <w:lastRenderedPageBreak/>
        <w:t>Complete assigned work by agreed internal deadlines. Internal deadlines should normally be set before the official submission deadline to allow review and correction.</w:t>
      </w:r>
    </w:p>
    <w:p w14:paraId="61487316" w14:textId="77777777" w:rsidR="00142937" w:rsidRDefault="00000000">
      <w:pPr>
        <w:pStyle w:val="ListBullet"/>
        <w:spacing w:after="40" w:line="252" w:lineRule="auto"/>
      </w:pPr>
      <w:r>
        <w:t>Notify the team early when a delay or blocker is expected; do not wait until the deadline has passed.</w:t>
      </w:r>
    </w:p>
    <w:p w14:paraId="33740602" w14:textId="77777777" w:rsidR="00142937" w:rsidRDefault="00000000">
      <w:pPr>
        <w:pStyle w:val="Heading1"/>
      </w:pPr>
      <w:r>
        <w:rPr>
          <w:rFonts w:ascii="Aptos" w:hAnsi="Aptos"/>
        </w:rPr>
        <w:t>5. Task Management and Accountability</w:t>
      </w:r>
    </w:p>
    <w:p w14:paraId="05174D9A" w14:textId="77777777" w:rsidR="00142937" w:rsidRDefault="00000000">
      <w:pPr>
        <w:pStyle w:val="ListBullet"/>
        <w:spacing w:after="40" w:line="252" w:lineRule="auto"/>
      </w:pPr>
      <w:r>
        <w:t xml:space="preserve">Task tracking system: </w:t>
      </w:r>
      <w:r w:rsidRPr="004C1476">
        <w:rPr>
          <w:highlight w:val="yellow"/>
        </w:rPr>
        <w:t>[Jira / Trello / GitHub Projects / Spreadsheet / Other]</w:t>
      </w:r>
      <w:r>
        <w:t>.</w:t>
      </w:r>
    </w:p>
    <w:p w14:paraId="6A08BC5F" w14:textId="77777777" w:rsidR="00142937" w:rsidRDefault="00000000">
      <w:pPr>
        <w:pStyle w:val="ListBullet"/>
        <w:spacing w:after="40" w:line="252" w:lineRule="auto"/>
      </w:pPr>
      <w:r>
        <w:t>Each significant task will have a clear owner, expected output, status, and due date.</w:t>
      </w:r>
    </w:p>
    <w:p w14:paraId="6C2F87E3" w14:textId="77777777" w:rsidR="00142937" w:rsidRDefault="00000000">
      <w:pPr>
        <w:pStyle w:val="ListBullet"/>
        <w:spacing w:after="40" w:line="252" w:lineRule="auto"/>
      </w:pPr>
      <w:r>
        <w:t>Members are responsible for keeping their assigned task status reasonably current.</w:t>
      </w:r>
    </w:p>
    <w:p w14:paraId="767D0792" w14:textId="77777777" w:rsidR="00142937" w:rsidRDefault="00000000">
      <w:pPr>
        <w:pStyle w:val="ListBullet"/>
        <w:spacing w:after="40" w:line="252" w:lineRule="auto"/>
      </w:pPr>
      <w:r>
        <w:t>When a task is blocked, the owner will identify the blocker and request help early enough for the team to respond.</w:t>
      </w:r>
    </w:p>
    <w:p w14:paraId="359872D6" w14:textId="77777777" w:rsidR="00142937" w:rsidRDefault="00000000">
      <w:pPr>
        <w:pStyle w:val="ListBullet"/>
        <w:spacing w:after="40" w:line="252" w:lineRule="auto"/>
      </w:pPr>
      <w:r>
        <w:t>Repeated missed commitments will be addressed using the escalation process in Section 13.</w:t>
      </w:r>
    </w:p>
    <w:p w14:paraId="347A4CE4" w14:textId="77777777" w:rsidR="00142937" w:rsidRDefault="00000000">
      <w:pPr>
        <w:pStyle w:val="Heading1"/>
      </w:pPr>
      <w:r>
        <w:rPr>
          <w:rFonts w:ascii="Aptos" w:hAnsi="Aptos"/>
        </w:rPr>
        <w:t>6. Decision-Making</w:t>
      </w:r>
    </w:p>
    <w:p w14:paraId="52E495CD" w14:textId="77777777" w:rsidR="00142937" w:rsidRDefault="00000000">
      <w:pPr>
        <w:pStyle w:val="ListBullet"/>
        <w:spacing w:after="40" w:line="252" w:lineRule="auto"/>
      </w:pPr>
      <w:r>
        <w:t>Routine implementation decisions may be made by the member responsible for that area, provided they remain consistent with the agreed project scope.</w:t>
      </w:r>
    </w:p>
    <w:p w14:paraId="2653C48C" w14:textId="77777777" w:rsidR="00142937" w:rsidRDefault="00000000">
      <w:pPr>
        <w:pStyle w:val="ListBullet"/>
        <w:spacing w:after="40" w:line="252" w:lineRule="auto"/>
      </w:pPr>
      <w:r>
        <w:t>Major decisions involving scope, architecture, schedule, sponsor commitments, or deliverable direction should be discussed by the full team.</w:t>
      </w:r>
    </w:p>
    <w:p w14:paraId="76A7F7FD" w14:textId="77777777" w:rsidR="00142937" w:rsidRDefault="00000000">
      <w:pPr>
        <w:pStyle w:val="ListBullet"/>
        <w:spacing w:after="40" w:line="252" w:lineRule="auto"/>
      </w:pPr>
      <w:r>
        <w:t xml:space="preserve">Preferred decision method: </w:t>
      </w:r>
      <w:r w:rsidRPr="004C1476">
        <w:rPr>
          <w:highlight w:val="yellow"/>
        </w:rPr>
        <w:t>[Consensus / Majority vote]</w:t>
      </w:r>
      <w:r>
        <w:t>. If consensus cannot be reached within a reasonable time, the team will use a majority vote and document the decision.</w:t>
      </w:r>
    </w:p>
    <w:p w14:paraId="24E1898A" w14:textId="77777777" w:rsidR="00142937" w:rsidRDefault="00000000">
      <w:pPr>
        <w:pStyle w:val="ListBullet"/>
        <w:spacing w:after="40" w:line="252" w:lineRule="auto"/>
      </w:pPr>
      <w:r>
        <w:t>If a tie or unresolved decision materially affects course requirements, the team will seek guidance from the course instructor.</w:t>
      </w:r>
    </w:p>
    <w:p w14:paraId="7B664ADF" w14:textId="77777777" w:rsidR="00142937" w:rsidRDefault="00000000">
      <w:pPr>
        <w:pStyle w:val="Heading1"/>
      </w:pPr>
      <w:r>
        <w:rPr>
          <w:rFonts w:ascii="Aptos" w:hAnsi="Aptos"/>
        </w:rPr>
        <w:t>7. Workload and Contribution Expectations</w:t>
      </w:r>
    </w:p>
    <w:p w14:paraId="1E5341C1" w14:textId="77777777" w:rsidR="00142937" w:rsidRDefault="00000000">
      <w:pPr>
        <w:pStyle w:val="ListBullet"/>
        <w:spacing w:after="40" w:line="252" w:lineRule="auto"/>
      </w:pPr>
      <w:r>
        <w:t>Work will be distributed fairly based on project needs, skills, availability, and assigned responsibilities; workloads do not need to be identical every week.</w:t>
      </w:r>
    </w:p>
    <w:p w14:paraId="7B0E3C70" w14:textId="77777777" w:rsidR="00142937" w:rsidRDefault="00000000">
      <w:pPr>
        <w:pStyle w:val="ListBullet"/>
        <w:spacing w:after="40" w:line="252" w:lineRule="auto"/>
      </w:pPr>
      <w:r>
        <w:t>Members will communicate when workload is becoming unmanageable so assignments can be adjusted before deadlines are affected.</w:t>
      </w:r>
    </w:p>
    <w:p w14:paraId="6C317EC9" w14:textId="77777777" w:rsidR="00142937" w:rsidRDefault="00000000">
      <w:pPr>
        <w:pStyle w:val="ListBullet"/>
        <w:spacing w:after="40" w:line="252" w:lineRule="auto"/>
      </w:pPr>
      <w:r>
        <w:t>Team members may be asked to support work outside their primary role when needed to meet project objectives.</w:t>
      </w:r>
    </w:p>
    <w:p w14:paraId="41D9C6A7" w14:textId="77777777" w:rsidR="00142937" w:rsidRDefault="00000000">
      <w:pPr>
        <w:pStyle w:val="ListBullet"/>
        <w:spacing w:after="40" w:line="252" w:lineRule="auto"/>
      </w:pPr>
      <w:r>
        <w:t>The team will periodically review workload balance and participation, especially at major milestones and semester transitions.</w:t>
      </w:r>
    </w:p>
    <w:p w14:paraId="5AA6C238" w14:textId="77777777" w:rsidR="00142937" w:rsidRDefault="00000000">
      <w:pPr>
        <w:pStyle w:val="Heading1"/>
      </w:pPr>
      <w:r>
        <w:rPr>
          <w:rFonts w:ascii="Aptos" w:hAnsi="Aptos"/>
        </w:rPr>
        <w:t>8. File Management, Documentation, and Version Control</w:t>
      </w:r>
    </w:p>
    <w:p w14:paraId="4A75B81C" w14:textId="77777777" w:rsidR="00142937" w:rsidRDefault="00000000">
      <w:pPr>
        <w:pStyle w:val="ListBullet"/>
        <w:spacing w:after="40" w:line="252" w:lineRule="auto"/>
      </w:pPr>
      <w:r>
        <w:t>Official project files will be stored in the team-approved shared location; important project work should not exist only on one member's personal device.</w:t>
      </w:r>
    </w:p>
    <w:p w14:paraId="2124D4E1" w14:textId="77777777" w:rsidR="00142937" w:rsidRDefault="00000000">
      <w:pPr>
        <w:pStyle w:val="ListBullet"/>
        <w:spacing w:after="40" w:line="252" w:lineRule="auto"/>
      </w:pPr>
      <w:r>
        <w:t>The team will use consistent folder structure, file names, and versioning practices so the current approved version is identifiable.</w:t>
      </w:r>
    </w:p>
    <w:p w14:paraId="1D0772E3" w14:textId="77777777" w:rsidR="00142937" w:rsidRDefault="00000000">
      <w:pPr>
        <w:pStyle w:val="ListBullet"/>
        <w:spacing w:after="40" w:line="252" w:lineRule="auto"/>
      </w:pPr>
      <w:r>
        <w:t xml:space="preserve">Code repository: </w:t>
      </w:r>
      <w:r w:rsidRPr="004C1476">
        <w:rPr>
          <w:highlight w:val="yellow"/>
        </w:rPr>
        <w:t>[GitHub / GitLab / Other / N/A]</w:t>
      </w:r>
      <w:r>
        <w:t>.</w:t>
      </w:r>
    </w:p>
    <w:p w14:paraId="41CF3C51" w14:textId="77777777" w:rsidR="00142937" w:rsidRDefault="00000000">
      <w:pPr>
        <w:pStyle w:val="ListBullet"/>
        <w:spacing w:after="40" w:line="252" w:lineRule="auto"/>
      </w:pPr>
      <w:r>
        <w:t>For code-based work, members will use agreed branch, pull request, review, and commit practices before merging significant changes.</w:t>
      </w:r>
    </w:p>
    <w:p w14:paraId="4649BEB3" w14:textId="77777777" w:rsidR="00142937" w:rsidRDefault="00000000">
      <w:pPr>
        <w:pStyle w:val="ListBullet"/>
        <w:spacing w:after="40" w:line="252" w:lineRule="auto"/>
      </w:pPr>
      <w:r>
        <w:t>No member should delete or overwrite another member's significant work without discussion or a recoverable version history.</w:t>
      </w:r>
    </w:p>
    <w:p w14:paraId="1625B99D" w14:textId="77777777" w:rsidR="00142937" w:rsidRDefault="00000000">
      <w:pPr>
        <w:pStyle w:val="Heading1"/>
      </w:pPr>
      <w:r>
        <w:rPr>
          <w:rFonts w:ascii="Aptos" w:hAnsi="Aptos"/>
        </w:rPr>
        <w:t>9. Quality Assurance and Deliverable Submission</w:t>
      </w:r>
    </w:p>
    <w:p w14:paraId="404E74AE" w14:textId="77777777" w:rsidR="00142937" w:rsidRDefault="00000000">
      <w:pPr>
        <w:pStyle w:val="ListBullet"/>
        <w:spacing w:after="40" w:line="252" w:lineRule="auto"/>
      </w:pPr>
      <w:r>
        <w:t>Major deliverables should be reviewed by at least one team member other than the primary author before submission.</w:t>
      </w:r>
    </w:p>
    <w:p w14:paraId="1CDF1D57" w14:textId="77777777" w:rsidR="00142937" w:rsidRDefault="00000000">
      <w:pPr>
        <w:pStyle w:val="ListBullet"/>
        <w:spacing w:after="40" w:line="252" w:lineRule="auto"/>
      </w:pPr>
      <w:r>
        <w:lastRenderedPageBreak/>
        <w:t>The team will check technical accuracy, citations, calculations, code, data, formatting, and completeness as applicable.</w:t>
      </w:r>
    </w:p>
    <w:p w14:paraId="36755C30" w14:textId="77777777" w:rsidR="00142937" w:rsidRDefault="00000000">
      <w:pPr>
        <w:pStyle w:val="ListBullet"/>
        <w:spacing w:after="40" w:line="252" w:lineRule="auto"/>
      </w:pPr>
      <w:r>
        <w:t>Final submission owner(s): [</w:t>
      </w:r>
      <w:r w:rsidRPr="004C1476">
        <w:rPr>
          <w:highlight w:val="yellow"/>
        </w:rPr>
        <w:t>Name / Role]</w:t>
      </w:r>
      <w:r>
        <w:t>. Submission responsibility includes verifying that the correct file/version was uploaded successfully.</w:t>
      </w:r>
    </w:p>
    <w:p w14:paraId="4F5E5F26" w14:textId="77777777" w:rsidR="00142937" w:rsidRDefault="00000000">
      <w:pPr>
        <w:pStyle w:val="ListBullet"/>
        <w:spacing w:after="40" w:line="252" w:lineRule="auto"/>
      </w:pPr>
      <w:r>
        <w:t>No team member should assume a deliverable was submitted without confirmation in the team communication channel.</w:t>
      </w:r>
    </w:p>
    <w:p w14:paraId="72751A1B" w14:textId="77777777" w:rsidR="00142937" w:rsidRDefault="00000000">
      <w:pPr>
        <w:pStyle w:val="Heading1"/>
      </w:pPr>
      <w:r>
        <w:rPr>
          <w:rFonts w:ascii="Aptos" w:hAnsi="Aptos"/>
        </w:rPr>
        <w:t>10. Sponsor / Client Communication and Scope Changes</w:t>
      </w:r>
    </w:p>
    <w:p w14:paraId="11776DD4" w14:textId="77777777" w:rsidR="00142937" w:rsidRDefault="00000000">
      <w:pPr>
        <w:pStyle w:val="ListBullet"/>
        <w:spacing w:after="40" w:line="252" w:lineRule="auto"/>
      </w:pPr>
      <w:r>
        <w:t xml:space="preserve">Primary sponsor/client liaison: </w:t>
      </w:r>
      <w:r w:rsidRPr="004C1476">
        <w:rPr>
          <w:highlight w:val="yellow"/>
        </w:rPr>
        <w:t>[Name / Role]</w:t>
      </w:r>
      <w:r>
        <w:t>. Other members may communicate with the sponsor as appropriate while keeping the team informed of important decisions or requests.</w:t>
      </w:r>
    </w:p>
    <w:p w14:paraId="2DBD26C6" w14:textId="77777777" w:rsidR="00142937" w:rsidRDefault="00000000">
      <w:pPr>
        <w:pStyle w:val="ListBullet"/>
        <w:spacing w:after="40" w:line="252" w:lineRule="auto"/>
      </w:pPr>
      <w:r>
        <w:t>Sponsor requests, requirement changes, and major feedback will be documented in the shared project records.</w:t>
      </w:r>
    </w:p>
    <w:p w14:paraId="4C853BB7" w14:textId="77777777" w:rsidR="00142937" w:rsidRDefault="00000000">
      <w:pPr>
        <w:pStyle w:val="ListBullet"/>
        <w:spacing w:after="40" w:line="252" w:lineRule="auto"/>
      </w:pPr>
      <w:r>
        <w:t>The team will evaluate the schedule, resource, and course impact of substantial scope changes before committing to them.</w:t>
      </w:r>
    </w:p>
    <w:p w14:paraId="2E50C7C1" w14:textId="77777777" w:rsidR="00142937" w:rsidRDefault="00000000">
      <w:pPr>
        <w:pStyle w:val="ListBullet"/>
        <w:spacing w:after="40" w:line="252" w:lineRule="auto"/>
      </w:pPr>
      <w:r>
        <w:t>No individual member should promise a major new feature, deadline, or project scope change on behalf of the full team without team agreement.</w:t>
      </w:r>
    </w:p>
    <w:p w14:paraId="6C0BFCA5" w14:textId="77777777" w:rsidR="00142937" w:rsidRDefault="00000000">
      <w:pPr>
        <w:pStyle w:val="Heading1"/>
      </w:pPr>
      <w:r>
        <w:rPr>
          <w:rFonts w:ascii="Aptos" w:hAnsi="Aptos"/>
        </w:rPr>
        <w:t>11. Academic Integrity, AI Tools, Data, and Confidentiality</w:t>
      </w:r>
    </w:p>
    <w:p w14:paraId="22E8355D" w14:textId="77777777" w:rsidR="00142937" w:rsidRDefault="00000000">
      <w:pPr>
        <w:pStyle w:val="ListBullet"/>
        <w:spacing w:after="40" w:line="252" w:lineRule="auto"/>
      </w:pPr>
      <w:r>
        <w:t>All work will follow course and university academic integrity requirements, including any rules for generative AI or automated tools.</w:t>
      </w:r>
    </w:p>
    <w:p w14:paraId="4153E828" w14:textId="77777777" w:rsidR="00142937" w:rsidRDefault="00000000">
      <w:pPr>
        <w:pStyle w:val="ListBullet"/>
        <w:spacing w:after="40" w:line="252" w:lineRule="auto"/>
      </w:pPr>
      <w:r>
        <w:t>AI-assisted code, writing, analysis, citations, or other outputs must be reviewed for accuracy and documented or disclosed when required by course policy.</w:t>
      </w:r>
    </w:p>
    <w:p w14:paraId="4AFE2949" w14:textId="77777777" w:rsidR="00142937" w:rsidRDefault="00000000">
      <w:pPr>
        <w:pStyle w:val="ListBullet"/>
        <w:spacing w:after="40" w:line="252" w:lineRule="auto"/>
      </w:pPr>
      <w:r>
        <w:t>The team will not submit fabricated citations, data, test results, sources, or project evidence.</w:t>
      </w:r>
    </w:p>
    <w:p w14:paraId="1382BECC" w14:textId="77777777" w:rsidR="00142937" w:rsidRDefault="00000000">
      <w:pPr>
        <w:pStyle w:val="ListBullet"/>
        <w:spacing w:after="40" w:line="252" w:lineRule="auto"/>
      </w:pPr>
      <w:r>
        <w:t>Confidential sponsor or project information will be stored and shared only through approved methods. Sensitive or confidential information will not be uploaded to third-party tools unless permitted.</w:t>
      </w:r>
    </w:p>
    <w:p w14:paraId="19DE5375" w14:textId="77777777" w:rsidR="00142937" w:rsidRDefault="00000000">
      <w:pPr>
        <w:pStyle w:val="ListBullet"/>
        <w:spacing w:after="40" w:line="252" w:lineRule="auto"/>
      </w:pPr>
      <w:r>
        <w:t>Access to datasets, credentials, repositories, and sponsor materials will be limited to authorized team members and course personnel as appropriate.</w:t>
      </w:r>
    </w:p>
    <w:p w14:paraId="01345D97" w14:textId="77777777" w:rsidR="00142937" w:rsidRDefault="00000000">
      <w:pPr>
        <w:pStyle w:val="Heading1"/>
      </w:pPr>
      <w:r>
        <w:rPr>
          <w:rFonts w:ascii="Aptos" w:hAnsi="Aptos"/>
        </w:rPr>
        <w:t>12. Team Conduct</w:t>
      </w:r>
    </w:p>
    <w:p w14:paraId="50F7122B" w14:textId="77777777" w:rsidR="00142937" w:rsidRDefault="00000000">
      <w:pPr>
        <w:pStyle w:val="ListBullet"/>
        <w:spacing w:after="40" w:line="252" w:lineRule="auto"/>
      </w:pPr>
      <w:r>
        <w:t>Communicate professionally and respectfully, including when giving critical feedback.</w:t>
      </w:r>
    </w:p>
    <w:p w14:paraId="3180CAD3" w14:textId="77777777" w:rsidR="00142937" w:rsidRDefault="00000000">
      <w:pPr>
        <w:pStyle w:val="ListBullet"/>
        <w:spacing w:after="40" w:line="252" w:lineRule="auto"/>
      </w:pPr>
      <w:r>
        <w:t>Critique the work or decision, not the person.</w:t>
      </w:r>
    </w:p>
    <w:p w14:paraId="34F1BF5E" w14:textId="77777777" w:rsidR="00142937" w:rsidRDefault="00000000">
      <w:pPr>
        <w:pStyle w:val="ListBullet"/>
        <w:spacing w:after="40" w:line="252" w:lineRule="auto"/>
      </w:pPr>
      <w:r>
        <w:t>Give each member a reasonable opportunity to contribute to discussions and decisions.</w:t>
      </w:r>
    </w:p>
    <w:p w14:paraId="39475443" w14:textId="77777777" w:rsidR="00142937" w:rsidRDefault="00000000">
      <w:pPr>
        <w:pStyle w:val="ListBullet"/>
        <w:spacing w:after="40" w:line="252" w:lineRule="auto"/>
      </w:pPr>
      <w:r>
        <w:t>Raise concerns early and directly rather than allowing unresolved frustration to interfere with project work.</w:t>
      </w:r>
    </w:p>
    <w:p w14:paraId="00786363" w14:textId="77777777" w:rsidR="00142937" w:rsidRDefault="00000000">
      <w:pPr>
        <w:pStyle w:val="ListBullet"/>
        <w:spacing w:after="40" w:line="252" w:lineRule="auto"/>
      </w:pPr>
      <w:r>
        <w:t>Represent the team professionally when interacting with instructors, sponsors, clients, or external stakeholders.</w:t>
      </w:r>
    </w:p>
    <w:p w14:paraId="258986A9" w14:textId="77777777" w:rsidR="00142937" w:rsidRDefault="00000000">
      <w:pPr>
        <w:pStyle w:val="Heading1"/>
      </w:pPr>
      <w:r>
        <w:rPr>
          <w:rFonts w:ascii="Aptos" w:hAnsi="Aptos"/>
        </w:rPr>
        <w:t>13. Conflict Resolution and Non-Participation</w:t>
      </w:r>
    </w:p>
    <w:p w14:paraId="27FFD5FE" w14:textId="77777777" w:rsidR="00142937" w:rsidRDefault="00000000">
      <w:pPr>
        <w:pStyle w:val="ListBullet"/>
        <w:spacing w:after="40" w:line="252" w:lineRule="auto"/>
      </w:pPr>
      <w:r>
        <w:t>First, discuss the concern directly and respectfully with the team member involved, focusing on the specific behavior, task, or missed commitment.</w:t>
      </w:r>
    </w:p>
    <w:p w14:paraId="1CC13307" w14:textId="77777777" w:rsidR="00142937" w:rsidRDefault="00000000">
      <w:pPr>
        <w:pStyle w:val="ListBullet"/>
        <w:spacing w:after="40" w:line="252" w:lineRule="auto"/>
      </w:pPr>
      <w:r>
        <w:t>Identify the expected corrective action and a reasonable timeframe for improvement.</w:t>
      </w:r>
    </w:p>
    <w:p w14:paraId="3ACF42C9" w14:textId="77777777" w:rsidR="00142937" w:rsidRDefault="00000000">
      <w:pPr>
        <w:pStyle w:val="ListBullet"/>
        <w:spacing w:after="40" w:line="252" w:lineRule="auto"/>
      </w:pPr>
      <w:r>
        <w:t>If the issue continues, document the concern and discuss it with the full team.</w:t>
      </w:r>
    </w:p>
    <w:p w14:paraId="3C41F3CC" w14:textId="77777777" w:rsidR="00142937" w:rsidRDefault="00000000">
      <w:pPr>
        <w:pStyle w:val="ListBullet"/>
        <w:spacing w:after="40" w:line="252" w:lineRule="auto"/>
      </w:pPr>
      <w:r>
        <w:t>If the issue remains unresolved, materially affects project progress, or involves repeated non-participation, escalate the matter to the course instructor(s).</w:t>
      </w:r>
    </w:p>
    <w:p w14:paraId="4932A204" w14:textId="77777777" w:rsidR="00142937" w:rsidRDefault="00000000">
      <w:pPr>
        <w:pStyle w:val="ListBullet"/>
        <w:spacing w:after="40" w:line="252" w:lineRule="auto"/>
      </w:pPr>
      <w:r>
        <w:lastRenderedPageBreak/>
        <w:t>The team will maintain factual records of repeated missed deadlines, absences, or incomplete assignments if instructor involvement becomes necessary.</w:t>
      </w:r>
    </w:p>
    <w:p w14:paraId="367E432E" w14:textId="77777777" w:rsidR="00142937" w:rsidRDefault="00000000">
      <w:pPr>
        <w:pStyle w:val="Heading1"/>
      </w:pPr>
      <w:r>
        <w:rPr>
          <w:rFonts w:ascii="Aptos" w:hAnsi="Aptos"/>
        </w:rPr>
        <w:t>14. Agreement Review and Amendments</w:t>
      </w:r>
    </w:p>
    <w:p w14:paraId="24E3F961" w14:textId="77777777" w:rsidR="00142937" w:rsidRDefault="00000000">
      <w:pPr>
        <w:pStyle w:val="ListBullet"/>
        <w:spacing w:after="40" w:line="252" w:lineRule="auto"/>
      </w:pPr>
      <w:r>
        <w:t>The team will review this agreement at major project milestones and at least once when transitioning from DAEN 459 to DAEN 460.</w:t>
      </w:r>
    </w:p>
    <w:p w14:paraId="58E2C485" w14:textId="77777777" w:rsidR="00142937" w:rsidRDefault="00000000">
      <w:pPr>
        <w:pStyle w:val="ListBullet"/>
        <w:spacing w:after="40" w:line="252" w:lineRule="auto"/>
      </w:pPr>
      <w:r>
        <w:t>This agreement may be revised when project needs change. Significant changes should be discussed with all team members and recorded with a revision date.</w:t>
      </w:r>
    </w:p>
    <w:p w14:paraId="0E9A0AB2" w14:textId="77777777" w:rsidR="00142937" w:rsidRDefault="00000000">
      <w:pPr>
        <w:pStyle w:val="ListBullet"/>
        <w:spacing w:after="40" w:line="252" w:lineRule="auto"/>
      </w:pPr>
      <w:r>
        <w:t xml:space="preserve">Most recent revision date: </w:t>
      </w:r>
      <w:r w:rsidRPr="004C1476">
        <w:rPr>
          <w:highlight w:val="yellow"/>
        </w:rPr>
        <w:t>[Date]</w:t>
      </w:r>
      <w:r>
        <w:t>.</w:t>
      </w:r>
    </w:p>
    <w:p w14:paraId="4699031D" w14:textId="77777777" w:rsidR="00142937" w:rsidRDefault="00000000">
      <w:pPr>
        <w:pStyle w:val="Heading1"/>
      </w:pPr>
      <w:r>
        <w:rPr>
          <w:rFonts w:ascii="Aptos" w:hAnsi="Aptos"/>
        </w:rPr>
        <w:t>15. Commitment</w:t>
      </w:r>
    </w:p>
    <w:p w14:paraId="77194F11" w14:textId="77777777" w:rsidR="00142937" w:rsidRDefault="00000000">
      <w:pPr>
        <w:spacing w:after="100"/>
      </w:pPr>
      <w:r>
        <w:t>By signing below, each member agrees to make a fair and meaningful contribution, complete assigned responsibilities, communicate obstacles promptly, support team decisions, and uphold the expectations in this agreement throughout the capstone project.</w:t>
      </w:r>
    </w:p>
    <w:p w14:paraId="20FB2FB8" w14:textId="77777777" w:rsidR="00142937" w:rsidRDefault="00000000">
      <w:pPr>
        <w:spacing w:after="100"/>
      </w:pPr>
      <w:r w:rsidRPr="004C1476">
        <w:rPr>
          <w:highlight w:val="yellow"/>
        </w:rPr>
        <w:t>Team-specific additions or exceptions (optional):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40"/>
      </w:tblGrid>
      <w:tr w:rsidR="00142937" w14:paraId="5FC679E2" w14:textId="77777777">
        <w:trPr>
          <w:cantSplit/>
          <w:trHeight w:val="490"/>
          <w:jc w:val="center"/>
        </w:trPr>
        <w:tc>
          <w:tcPr>
            <w:tcW w:w="10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78F0" w14:textId="77777777" w:rsidR="00142937" w:rsidRDefault="00142937"/>
        </w:tc>
      </w:tr>
      <w:tr w:rsidR="00142937" w14:paraId="6F433FC4" w14:textId="77777777">
        <w:trPr>
          <w:cantSplit/>
          <w:trHeight w:val="490"/>
          <w:jc w:val="center"/>
        </w:trPr>
        <w:tc>
          <w:tcPr>
            <w:tcW w:w="10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EC61D" w14:textId="77777777" w:rsidR="00142937" w:rsidRDefault="00142937"/>
        </w:tc>
      </w:tr>
      <w:tr w:rsidR="00142937" w14:paraId="454F2883" w14:textId="77777777">
        <w:trPr>
          <w:cantSplit/>
          <w:trHeight w:val="490"/>
          <w:jc w:val="center"/>
        </w:trPr>
        <w:tc>
          <w:tcPr>
            <w:tcW w:w="1016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23E5D" w14:textId="77777777" w:rsidR="00142937" w:rsidRDefault="00142937"/>
        </w:tc>
      </w:tr>
    </w:tbl>
    <w:p w14:paraId="08D20250" w14:textId="77777777" w:rsidR="00142937" w:rsidRDefault="00000000">
      <w:pPr>
        <w:spacing w:before="200" w:after="60"/>
      </w:pPr>
      <w:r>
        <w:rPr>
          <w:b/>
          <w:color w:val="1F4E79"/>
          <w:sz w:val="22"/>
        </w:rPr>
        <w:t>Signatures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142937" w14:paraId="283CAE6B" w14:textId="77777777" w:rsidTr="004C1476">
        <w:trPr>
          <w:cantSplit/>
          <w:jc w:val="center"/>
        </w:trPr>
        <w:tc>
          <w:tcPr>
            <w:tcW w:w="4824" w:type="dxa"/>
            <w:tcMar>
              <w:top w:w="120" w:type="dxa"/>
              <w:left w:w="100" w:type="dxa"/>
              <w:bottom w:w="140" w:type="dxa"/>
              <w:right w:w="100" w:type="dxa"/>
            </w:tcMar>
            <w:vAlign w:val="center"/>
          </w:tcPr>
          <w:p w14:paraId="7BAF5D93" w14:textId="77777777" w:rsidR="00142937" w:rsidRDefault="00000000">
            <w:r>
              <w:rPr>
                <w:sz w:val="20"/>
              </w:rPr>
              <w:t>1. ____________________________________</w:t>
            </w:r>
          </w:p>
          <w:p w14:paraId="6160ADC6" w14:textId="77777777" w:rsidR="00142937" w:rsidRDefault="00000000">
            <w:pPr>
              <w:spacing w:before="80"/>
              <w:rPr>
                <w:sz w:val="19"/>
              </w:rPr>
            </w:pPr>
            <w:r>
              <w:rPr>
                <w:sz w:val="19"/>
              </w:rPr>
              <w:t>Printed Name: ____________________    Date: __________</w:t>
            </w:r>
          </w:p>
          <w:p w14:paraId="11A5B82E" w14:textId="6DB3ED7E" w:rsidR="004C1476" w:rsidRDefault="004C1476">
            <w:pPr>
              <w:spacing w:before="80"/>
            </w:pPr>
            <w:r>
              <w:rPr>
                <w:sz w:val="19"/>
              </w:rPr>
              <w:t xml:space="preserve">UIN: </w:t>
            </w:r>
          </w:p>
        </w:tc>
        <w:tc>
          <w:tcPr>
            <w:tcW w:w="4824" w:type="dxa"/>
            <w:tcMar>
              <w:top w:w="120" w:type="dxa"/>
              <w:left w:w="100" w:type="dxa"/>
              <w:bottom w:w="140" w:type="dxa"/>
              <w:right w:w="100" w:type="dxa"/>
            </w:tcMar>
            <w:vAlign w:val="center"/>
          </w:tcPr>
          <w:p w14:paraId="1D978638" w14:textId="77777777" w:rsidR="00142937" w:rsidRDefault="00000000">
            <w:r>
              <w:rPr>
                <w:sz w:val="20"/>
              </w:rPr>
              <w:t>2. ____________________________________</w:t>
            </w:r>
          </w:p>
          <w:p w14:paraId="535557DE" w14:textId="77777777" w:rsidR="00142937" w:rsidRDefault="00000000">
            <w:pPr>
              <w:spacing w:before="80"/>
              <w:rPr>
                <w:sz w:val="19"/>
              </w:rPr>
            </w:pPr>
            <w:r>
              <w:rPr>
                <w:sz w:val="19"/>
              </w:rPr>
              <w:t>Printed Name: ____________________    Date: __________</w:t>
            </w:r>
          </w:p>
          <w:p w14:paraId="5904CD16" w14:textId="028970AA" w:rsidR="004C1476" w:rsidRDefault="004C1476">
            <w:pPr>
              <w:spacing w:before="80"/>
            </w:pPr>
            <w:r w:rsidRPr="004C1476">
              <w:t>UIN:</w:t>
            </w:r>
            <w:r>
              <w:t xml:space="preserve"> </w:t>
            </w:r>
          </w:p>
        </w:tc>
      </w:tr>
      <w:tr w:rsidR="00142937" w14:paraId="7EFBC8BB" w14:textId="77777777" w:rsidTr="004C1476">
        <w:trPr>
          <w:cantSplit/>
          <w:jc w:val="center"/>
        </w:trPr>
        <w:tc>
          <w:tcPr>
            <w:tcW w:w="4824" w:type="dxa"/>
            <w:tcMar>
              <w:top w:w="120" w:type="dxa"/>
              <w:left w:w="100" w:type="dxa"/>
              <w:bottom w:w="140" w:type="dxa"/>
              <w:right w:w="100" w:type="dxa"/>
            </w:tcMar>
            <w:vAlign w:val="center"/>
          </w:tcPr>
          <w:p w14:paraId="3AFC0827" w14:textId="77777777" w:rsidR="00142937" w:rsidRDefault="00000000">
            <w:r>
              <w:rPr>
                <w:sz w:val="20"/>
              </w:rPr>
              <w:t>3. ____________________________________</w:t>
            </w:r>
          </w:p>
          <w:p w14:paraId="32D0B920" w14:textId="77777777" w:rsidR="00142937" w:rsidRDefault="00000000">
            <w:pPr>
              <w:spacing w:before="80"/>
              <w:rPr>
                <w:sz w:val="19"/>
              </w:rPr>
            </w:pPr>
            <w:r>
              <w:rPr>
                <w:sz w:val="19"/>
              </w:rPr>
              <w:t>Printed Name: ____________________    Date: __________</w:t>
            </w:r>
          </w:p>
          <w:p w14:paraId="71D18C5E" w14:textId="2AAADC69" w:rsidR="004C1476" w:rsidRDefault="004C1476">
            <w:pPr>
              <w:spacing w:before="80"/>
            </w:pPr>
            <w:r w:rsidRPr="004C1476">
              <w:t>UIN:</w:t>
            </w:r>
            <w:r>
              <w:t xml:space="preserve"> </w:t>
            </w:r>
          </w:p>
        </w:tc>
        <w:tc>
          <w:tcPr>
            <w:tcW w:w="4824" w:type="dxa"/>
            <w:tcMar>
              <w:top w:w="120" w:type="dxa"/>
              <w:left w:w="100" w:type="dxa"/>
              <w:bottom w:w="140" w:type="dxa"/>
              <w:right w:w="100" w:type="dxa"/>
            </w:tcMar>
            <w:vAlign w:val="center"/>
          </w:tcPr>
          <w:p w14:paraId="0F02E7F0" w14:textId="77777777" w:rsidR="00142937" w:rsidRDefault="00000000">
            <w:r>
              <w:rPr>
                <w:sz w:val="20"/>
              </w:rPr>
              <w:t>4. ____________________________________</w:t>
            </w:r>
          </w:p>
          <w:p w14:paraId="3ADA08FF" w14:textId="77777777" w:rsidR="00142937" w:rsidRDefault="00000000">
            <w:pPr>
              <w:spacing w:before="80"/>
              <w:rPr>
                <w:sz w:val="19"/>
              </w:rPr>
            </w:pPr>
            <w:r>
              <w:rPr>
                <w:sz w:val="19"/>
              </w:rPr>
              <w:t>Printed Name: ____________________    Date: __________</w:t>
            </w:r>
          </w:p>
          <w:p w14:paraId="7D88AA57" w14:textId="046A714E" w:rsidR="004C1476" w:rsidRDefault="004C1476">
            <w:pPr>
              <w:spacing w:before="80"/>
            </w:pPr>
            <w:r w:rsidRPr="004C1476">
              <w:t>UIN:</w:t>
            </w:r>
            <w:r>
              <w:t xml:space="preserve"> </w:t>
            </w:r>
          </w:p>
        </w:tc>
      </w:tr>
    </w:tbl>
    <w:p w14:paraId="1C50BB2D" w14:textId="77777777" w:rsidR="002F71FD" w:rsidRDefault="002F71FD"/>
    <w:sectPr w:rsidR="002F71FD" w:rsidSect="004C147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BF2032" w14:textId="77777777" w:rsidR="00914F3C" w:rsidRDefault="00914F3C">
      <w:pPr>
        <w:spacing w:after="0" w:line="240" w:lineRule="auto"/>
      </w:pPr>
      <w:r>
        <w:separator/>
      </w:r>
    </w:p>
  </w:endnote>
  <w:endnote w:type="continuationSeparator" w:id="0">
    <w:p w14:paraId="7C28706B" w14:textId="77777777" w:rsidR="00914F3C" w:rsidRDefault="0091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903BD0" w14:textId="77777777" w:rsidR="00142937" w:rsidRDefault="00000000">
    <w:pPr>
      <w:pStyle w:val="Footer"/>
      <w:jc w:val="center"/>
    </w:pPr>
    <w:r>
      <w:rPr>
        <w:color w:val="646464"/>
        <w:sz w:val="16"/>
      </w:rPr>
      <w:t>DAEN 459/460 Project Collaboration Agreement | Fall 2026 / Spring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6A853C" w14:textId="77777777" w:rsidR="00914F3C" w:rsidRDefault="00914F3C">
      <w:pPr>
        <w:spacing w:after="0" w:line="240" w:lineRule="auto"/>
      </w:pPr>
      <w:r>
        <w:separator/>
      </w:r>
    </w:p>
  </w:footnote>
  <w:footnote w:type="continuationSeparator" w:id="0">
    <w:p w14:paraId="1D1F37F6" w14:textId="77777777" w:rsidR="00914F3C" w:rsidRDefault="00914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414730">
    <w:abstractNumId w:val="8"/>
  </w:num>
  <w:num w:numId="2" w16cid:durableId="1288122572">
    <w:abstractNumId w:val="6"/>
  </w:num>
  <w:num w:numId="3" w16cid:durableId="2002268027">
    <w:abstractNumId w:val="5"/>
  </w:num>
  <w:num w:numId="4" w16cid:durableId="1156339256">
    <w:abstractNumId w:val="4"/>
  </w:num>
  <w:num w:numId="5" w16cid:durableId="73818283">
    <w:abstractNumId w:val="7"/>
  </w:num>
  <w:num w:numId="6" w16cid:durableId="96876765">
    <w:abstractNumId w:val="3"/>
  </w:num>
  <w:num w:numId="7" w16cid:durableId="1338195861">
    <w:abstractNumId w:val="2"/>
  </w:num>
  <w:num w:numId="8" w16cid:durableId="786512902">
    <w:abstractNumId w:val="1"/>
  </w:num>
  <w:num w:numId="9" w16cid:durableId="17669208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937"/>
    <w:rsid w:val="0015074B"/>
    <w:rsid w:val="0029639D"/>
    <w:rsid w:val="002F71FD"/>
    <w:rsid w:val="00326F90"/>
    <w:rsid w:val="004C1476"/>
    <w:rsid w:val="006C4BA4"/>
    <w:rsid w:val="00914F3C"/>
    <w:rsid w:val="00AA1D8D"/>
    <w:rsid w:val="00B10DDD"/>
    <w:rsid w:val="00B47730"/>
    <w:rsid w:val="00C9500E"/>
    <w:rsid w:val="00CB0664"/>
    <w:rsid w:val="00E66E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E59FB"/>
  <w14:defaultImageDpi w14:val="300"/>
  <w15:docId w15:val="{B534159B-0152-6242-B084-35AC9F7A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1213</Words>
  <Characters>7618</Characters>
  <Application>Microsoft Office Word</Application>
  <DocSecurity>0</DocSecurity>
  <Lines>158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Collaboration Agreement</vt:lpstr>
    </vt:vector>
  </TitlesOfParts>
  <Manager/>
  <Company>TAMU</Company>
  <LinksUpToDate>false</LinksUpToDate>
  <CharactersWithSpaces>8800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Collaboration Agreement</dc:title>
  <dc:subject>DAEN Capstone Senior Design</dc:subject>
  <dc:creator>Alexander Abuabara</dc:creator>
  <cp:keywords/>
  <dc:description/>
  <cp:lastModifiedBy>Alexander Abuabara</cp:lastModifiedBy>
  <cp:revision>3</cp:revision>
  <dcterms:created xsi:type="dcterms:W3CDTF">2026-08-27T15:12:00Z</dcterms:created>
  <dcterms:modified xsi:type="dcterms:W3CDTF">2026-08-27T15:12:00Z</dcterms:modified>
  <cp:category/>
</cp:coreProperties>
</file>